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Snowflake Native dbt Project – End-to-End Guide</w:t>
      </w:r>
    </w:p>
    <w:p>
      <w:pPr>
        <w:pStyle w:val="Heading2"/>
      </w:pPr>
      <w:r>
        <w:t>Overview</w:t>
      </w:r>
    </w:p>
    <w:p>
      <w:r>
        <w:t>This project demonstrates how to use dbt (Data Build Tool) natively inside Snowflake UI to build structured, testable, and maintainable data transformations following modern Analytics Engineering practices.</w:t>
        <w:br/>
        <w:br/>
        <w:t>It covers connecting dbt to Snowflake, defining sources, creating staging and mart models, using source() and ref(), running dbt inside Snowflake, and validating outputs.</w:t>
      </w:r>
    </w:p>
    <w:p>
      <w:pPr>
        <w:pStyle w:val="Heading2"/>
      </w:pPr>
      <w:r>
        <w:t>Architecture</w:t>
      </w:r>
    </w:p>
    <w:p>
      <w:r>
        <w:t>Raw Table (APM.SCRATCH.TABLE_X)</w:t>
        <w:br/>
        <w:t xml:space="preserve">        ↓</w:t>
        <w:br/>
        <w:t xml:space="preserve">   STG_TABLE_X (Staging Layer)</w:t>
        <w:br/>
        <w:t xml:space="preserve">        ↓</w:t>
        <w:br/>
        <w:t xml:space="preserve">   DIM_TABLE_X (Mart Layer)</w:t>
      </w:r>
    </w:p>
    <w:p>
      <w:pPr>
        <w:pStyle w:val="Heading2"/>
      </w:pPr>
      <w:r>
        <w:t>Environment Setup</w:t>
      </w:r>
    </w:p>
    <w:p>
      <w:r>
        <w:t>This project uses Snowflake Native dbt Projects (no local installation needed).</w:t>
        <w:br/>
        <w:br/>
        <w:t>Role: TEAM_DATA_ENG</w:t>
        <w:br/>
        <w:t>Warehouse: USERS_DATA_DEV</w:t>
        <w:br/>
        <w:t>Target Database: APM</w:t>
        <w:br/>
        <w:t>Target Schema: SCRATCH</w:t>
      </w:r>
    </w:p>
    <w:p>
      <w:pPr>
        <w:pStyle w:val="Heading2"/>
      </w:pPr>
      <w:r>
        <w:t>dbt Connection Profile (profiles.yml)</w:t>
      </w:r>
    </w:p>
    <w:p>
      <w:r>
        <w:t>Snowflake_dbt1:</w:t>
        <w:br/>
        <w:t xml:space="preserve">  target: dev</w:t>
        <w:br/>
        <w:t xml:space="preserve">  outputs:</w:t>
        <w:br/>
        <w:t xml:space="preserve">    dev:</w:t>
        <w:br/>
        <w:t xml:space="preserve">      type: snowflake</w:t>
        <w:br/>
        <w:t xml:space="preserve">      account: &lt;your_account_identifier&gt;</w:t>
        <w:br/>
        <w:t xml:space="preserve">      user: &lt;your_username&gt;</w:t>
        <w:br/>
        <w:t xml:space="preserve">      role: TEAM_DATA_ENG</w:t>
        <w:br/>
        <w:t xml:space="preserve">      warehouse: USERS_DATA_DEV</w:t>
        <w:br/>
        <w:t xml:space="preserve">      database: APM</w:t>
        <w:br/>
        <w:t xml:space="preserve">      schema: SCRATCH</w:t>
        <w:br/>
        <w:t xml:space="preserve">      threads: 4</w:t>
        <w:br/>
        <w:t xml:space="preserve">      authenticator: externalbrowser</w:t>
      </w:r>
    </w:p>
    <w:p>
      <w:pPr>
        <w:pStyle w:val="Heading2"/>
      </w:pPr>
      <w:r>
        <w:t>Project Structure</w:t>
      </w:r>
    </w:p>
    <w:p>
      <w:r>
        <w:t>models/</w:t>
        <w:br/>
        <w:t xml:space="preserve">  ├── sources.yml</w:t>
        <w:br/>
        <w:t xml:space="preserve">  ├── staging/stg_table_x.sql</w:t>
        <w:br/>
        <w:t xml:space="preserve">  └── marts/dim_table_x.sql</w:t>
      </w:r>
    </w:p>
    <w:p>
      <w:pPr>
        <w:pStyle w:val="Heading2"/>
      </w:pPr>
      <w:r>
        <w:t>Defining a Source</w:t>
      </w:r>
    </w:p>
    <w:p>
      <w:r>
        <w:t>models/sources.yml</w:t>
        <w:br/>
        <w:br/>
        <w:t>version: 2</w:t>
        <w:br/>
        <w:t>sources:</w:t>
        <w:br/>
        <w:t xml:space="preserve">  - name: apm_source</w:t>
        <w:br/>
        <w:t xml:space="preserve">    database: APM</w:t>
        <w:br/>
        <w:t xml:space="preserve">    schema: SCRATCH</w:t>
        <w:br/>
        <w:t xml:space="preserve">    tables:</w:t>
        <w:br/>
        <w:t xml:space="preserve">      - name: TABLE_X</w:t>
      </w:r>
    </w:p>
    <w:p>
      <w:pPr>
        <w:pStyle w:val="Heading2"/>
      </w:pPr>
      <w:r>
        <w:t>Staging Model</w:t>
      </w:r>
    </w:p>
    <w:p>
      <w:r>
        <w:t>models/staging/stg_table_x.sql</w:t>
        <w:br/>
        <w:br/>
        <w:t>select *</w:t>
        <w:br/>
        <w:t>from {{ source('apm_source', 'table_x') }}</w:t>
      </w:r>
    </w:p>
    <w:p>
      <w:pPr>
        <w:pStyle w:val="Heading2"/>
      </w:pPr>
      <w:r>
        <w:t>Mart Model</w:t>
      </w:r>
    </w:p>
    <w:p>
      <w:r>
        <w:t>models/marts/dim_table_x.sql</w:t>
        <w:br/>
        <w:br/>
        <w:t>select *</w:t>
        <w:br/>
        <w:t>from {{ ref('stg_table_x') }}</w:t>
      </w:r>
    </w:p>
    <w:p>
      <w:pPr>
        <w:pStyle w:val="Heading2"/>
      </w:pPr>
      <w:r>
        <w:t>dbt Commands in Snowflake UI</w:t>
      </w:r>
    </w:p>
    <w:p>
      <w:r>
        <w:t>Compile – Checks syntax and builds DAG</w:t>
        <w:br/>
        <w:t>Run – Executes models and creates tables/views</w:t>
        <w:br/>
        <w:t>Test – Runs data quality tests</w:t>
      </w:r>
    </w:p>
    <w:p>
      <w:pPr>
        <w:pStyle w:val="Heading2"/>
      </w:pPr>
      <w:r>
        <w:t>Validating Model Execution</w:t>
      </w:r>
    </w:p>
    <w:p>
      <w:r>
        <w:t>SHOW VIEWS IN SCHEMA APM.SCRATCH;</w:t>
        <w:br/>
        <w:t>SELECT * FROM APM.SCRATCH.DIM_TABLE_X;</w:t>
      </w:r>
    </w:p>
    <w:p>
      <w:pPr>
        <w:pStyle w:val="Heading2"/>
      </w:pPr>
      <w:r>
        <w:t>Key dbt Concepts Used</w:t>
      </w:r>
    </w:p>
    <w:p>
      <w:r>
        <w:t>source() – References raw tables</w:t>
        <w:br/>
        <w:t>ref() – Creates model dependencies</w:t>
        <w:br/>
        <w:t>DAG – Automatic dependency graph</w:t>
        <w:br/>
        <w:t>Layered Modeling – staging → marts</w:t>
      </w:r>
    </w:p>
    <w:p>
      <w:pPr>
        <w:pStyle w:val="Heading2"/>
      </w:pPr>
      <w:r>
        <w:t>Adding Data Quality Tests</w:t>
      </w:r>
    </w:p>
    <w:p>
      <w:r>
        <w:t>models/marts/schema.yml</w:t>
        <w:br/>
        <w:br/>
        <w:t>version: 2</w:t>
        <w:br/>
        <w:t>models:</w:t>
        <w:br/>
        <w:t xml:space="preserve">  - name: dim_table_x</w:t>
        <w:br/>
        <w:t xml:space="preserve">    columns:</w:t>
        <w:br/>
        <w:t xml:space="preserve">      - name: id</w:t>
        <w:br/>
        <w:t xml:space="preserve">        tests:</w:t>
        <w:br/>
        <w:t xml:space="preserve">          - not_null</w:t>
        <w:br/>
        <w:t xml:space="preserve">          - unique</w:t>
      </w:r>
    </w:p>
    <w:p>
      <w:pPr>
        <w:pStyle w:val="Heading2"/>
      </w:pPr>
      <w:r>
        <w:t>Benefits of dbt</w:t>
      </w:r>
    </w:p>
    <w:p>
      <w:r>
        <w:t>Version-controlled transformations</w:t>
        <w:br/>
        <w:t>Modular SQL</w:t>
        <w:br/>
        <w:t>Built-in testing</w:t>
        <w:br/>
        <w:t>Automatic lineage</w:t>
        <w:br/>
        <w:t>Environment separation</w:t>
      </w:r>
    </w:p>
    <w:p>
      <w:pPr>
        <w:pStyle w:val="Heading2"/>
      </w:pPr>
      <w:r>
        <w:t>Conclusion</w:t>
      </w:r>
    </w:p>
    <w:p>
      <w:r>
        <w:t>This project demonstrates how to implement modern analytics engineering using dbt fully within Snowflake, enabling scalable, testable, and maintainable data transformations.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